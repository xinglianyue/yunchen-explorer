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icrosoft YaHei" w:hAnsi="Microsoft YaHei"/>
          <w:b/>
          <w:color w:val="1A73E8"/>
          <w:sz w:val="44"/>
        </w:rPr>
        <w:t>🌿 世纪公园探索回顾</w:t>
      </w:r>
    </w:p>
    <w:p>
      <w:pPr>
        <w:spacing w:before="0" w:after="120"/>
        <w:jc w:val="center"/>
      </w:pPr>
      <w:r>
        <w:rPr>
          <w:rFonts w:ascii="Microsoft YaHei" w:hAnsi="Microsoft YaHei"/>
          <w:b/>
          <w:color w:val="1A73E8"/>
          <w:sz w:val="44"/>
        </w:rPr>
        <w:t>W1 · 探索员：云辰</w:t>
      </w:r>
    </w:p>
    <w:p>
      <w:pPr>
        <w:spacing w:before="40" w:after="40"/>
        <w:jc w:val="left"/>
      </w:pPr>
      <w:r>
        <w:rPr>
          <w:rFonts w:ascii="Microsoft YaHei" w:hAnsi="Microsoft YaHei"/>
          <w:b/>
          <w:sz w:val="22"/>
        </w:rPr>
        <w:t>探索日期：</w:t>
      </w:r>
      <w:r>
        <w:rPr>
          <w:rFonts w:ascii="Microsoft YaHei" w:hAnsi="Microsoft YaHei"/>
          <w:sz w:val="22"/>
        </w:rPr>
        <w:t>2026年5月25日（星期一）</w:t>
      </w:r>
    </w:p>
    <w:p>
      <w:pPr>
        <w:spacing w:before="40" w:after="40"/>
        <w:jc w:val="left"/>
      </w:pPr>
      <w:r>
        <w:rPr>
          <w:rFonts w:ascii="Microsoft YaHei" w:hAnsi="Microsoft YaHei"/>
          <w:b/>
          <w:sz w:val="22"/>
        </w:rPr>
        <w:t>天气：</w:t>
      </w:r>
      <w:r>
        <w:rPr>
          <w:rFonts w:ascii="Microsoft YaHei" w:hAnsi="Microsoft YaHei"/>
          <w:sz w:val="22"/>
        </w:rPr>
        <w:t>☀️ 晴天，阳光明媚</w:t>
      </w:r>
    </w:p>
    <w:p>
      <w:pPr>
        <w:spacing w:before="40" w:after="40"/>
        <w:jc w:val="left"/>
      </w:pPr>
      <w:r>
        <w:rPr>
          <w:rFonts w:ascii="Microsoft YaHei" w:hAnsi="Microsoft YaHei"/>
          <w:b/>
          <w:sz w:val="22"/>
        </w:rPr>
        <w:t>心情：</w:t>
      </w:r>
      <w:r>
        <w:rPr>
          <w:rFonts w:ascii="Microsoft YaHei" w:hAnsi="Microsoft YaHei"/>
          <w:sz w:val="22"/>
        </w:rPr>
        <w:t>✌️ 非常愉快</w:t>
      </w:r>
    </w:p>
    <w:p/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/>
          <w:b/>
          <w:color w:val="188A34"/>
          <w:sz w:val="28"/>
        </w:rPr>
        <w:t>🌸 探索亮点</w:t>
      </w:r>
    </w:p>
    <w:p>
      <w:pPr>
        <w:spacing w:before="40" w:after="80"/>
      </w:pPr>
      <w:r>
        <w:rPr>
          <w:rFonts w:ascii="Microsoft YaHei" w:hAnsi="Microsoft YaHei"/>
          <w:sz w:val="22"/>
        </w:rPr>
        <w:t>今天在世纪公园的花丛区域有了重大发现！探索员云辰发现了黄色花朵和绿色大树，兴奋地比出了✌️手势。</w:t>
      </w:r>
    </w:p>
    <w:p>
      <w:pPr>
        <w:spacing w:before="40" w:after="80"/>
      </w:pPr>
      <w:r>
        <w:rPr>
          <w:rFonts w:ascii="Microsoft YaHei" w:hAnsi="Microsoft YaHei"/>
          <w:sz w:val="22"/>
        </w:rPr>
        <w:t>这次探索共拍摄了 11 张照片，记录下了每一个精彩瞬间。</w:t>
      </w:r>
    </w:p>
    <w:p>
      <w:pPr>
        <w:spacing w:before="200" w:after="80"/>
      </w:pPr>
      <w:r>
        <w:rPr>
          <w:rFonts w:ascii="Microsoft YaHei" w:hAnsi="Microsoft YaHei"/>
          <w:b/>
          <w:color w:val="188A34"/>
          <w:sz w:val="28"/>
        </w:rPr>
        <w:t>📷 探索照片集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5128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a9efeb-6f79-49b2-96d4-bb5f056c8df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12864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3840480" cy="51286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ae21b4-ac94-4fc7-b7ba-b36586539e8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12864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682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9c931a-4b64-4649-8d14-6d55869e3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8275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3840480" cy="51226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378d3b-a441-45c8-af37-d1e3a686f7d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12264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16599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b1bbd3-0661-493b-bdba-64f3183dfe8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659940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3840480" cy="51286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ae21b4-ac94-4fc7-b7ba-b36586539e8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12864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51226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378d3b-a441-45c8-af37-d1e3a686f7d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12264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3840480" cy="22896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9b5205-e467-4ee4-baf1-054632a04ca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896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6827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89a71a-c3b6-4d90-8f50-00c6676e39a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8275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3840480" cy="51226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d44b7-5e0b-4829-b3dc-d67b3e384b8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12264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67160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ae21b4-ac94-4fc7-b7ba-b36586539e8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16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/>
          <w:i/>
          <w:color w:val="666666"/>
          <w:sz w:val="24"/>
        </w:rPr>
        <w:t>探索未完待续……下一站，等你一起出发！🌱</w:t>
      </w:r>
    </w:p>
    <w:sectPr w:rsidR="00FC693F" w:rsidRPr="0006063C" w:rsidSect="00034616">
      <w:pgSz w:w="16834" w:h="11909" w:orient="landscape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